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Syntra Optimization Fix Prompt</w:t>
      </w:r>
    </w:p>
    <w:p>
      <w:pPr>
        <w:jc w:val="left"/>
      </w:pPr>
      <w:r>
        <w:rPr>
          <w:b/>
        </w:rPr>
        <w:t xml:space="preserve">Purpose: </w:t>
      </w:r>
      <w:r>
        <w:t>A production-grade implementation prompt for fixing the issues identified in the Syntra performance and scalability audit.</w:t>
      </w:r>
    </w:p>
    <w:p>
      <w:r>
        <w:rPr>
          <w:b/>
        </w:rPr>
        <w:t xml:space="preserve">Use Case: </w:t>
      </w:r>
      <w:r>
        <w:t>Give this document to a code-capable AI or engineer and require end-to-end implementation, migrations, verification, and test coverage.</w:t>
      </w:r>
    </w:p>
    <w:p>
      <w:pPr>
        <w:pStyle w:val="Heading1"/>
      </w:pPr>
      <w:r>
        <w:t>Agent Prompt</w:t>
      </w:r>
    </w:p>
    <w:p>
      <w:r>
        <w:t>Act as a senior Django performance engineer and production-readiness fixer.</w:t>
      </w:r>
    </w:p>
    <w:p>
      <w:r>
        <w:t>You are working in the Syntra Django codebase. A performance optimization audit found serious production blockers. Your task is to fix the codebase end-to-end, not just explain the problems.</w:t>
      </w:r>
    </w:p>
    <w:p>
      <w:r>
        <w:t>Work carefully. Read the existing code first. Preserve existing behavior unless it is unsafe or broken. Do not introduce broad rewrites unless required for correctness, scalability, or production safety.</w:t>
      </w:r>
    </w:p>
    <w:p>
      <w:pPr>
        <w:pStyle w:val="Heading1"/>
      </w:pPr>
      <w:r>
        <w:t>Primary Goals</w:t>
      </w:r>
    </w:p>
    <w:p>
      <w:pPr>
        <w:pStyle w:val="ListNumber"/>
      </w:pPr>
      <w:r>
        <w:t>Make the app production-ready.</w:t>
      </w:r>
    </w:p>
    <w:p>
      <w:pPr>
        <w:pStyle w:val="ListNumber"/>
      </w:pPr>
      <w:r>
        <w:t>Fix broken APIs caused by model/serializer mismatches.</w:t>
      </w:r>
    </w:p>
    <w:p>
      <w:pPr>
        <w:pStyle w:val="ListNumber"/>
      </w:pPr>
      <w:r>
        <w:t>Fix concurrency and transaction safety.</w:t>
      </w:r>
    </w:p>
    <w:p>
      <w:pPr>
        <w:pStyle w:val="ListNumber"/>
      </w:pPr>
      <w:r>
        <w:t>Fix cache correctness.</w:t>
      </w:r>
    </w:p>
    <w:p>
      <w:pPr>
        <w:pStyle w:val="ListNumber"/>
      </w:pPr>
      <w:r>
        <w:t>Fix deployment and background job configuration.</w:t>
      </w:r>
    </w:p>
    <w:p>
      <w:pPr>
        <w:pStyle w:val="ListNumber"/>
      </w:pPr>
      <w:r>
        <w:t>Improve database indexes based on actual query patterns.</w:t>
      </w:r>
    </w:p>
    <w:p>
      <w:pPr>
        <w:pStyle w:val="ListNumber"/>
      </w:pPr>
      <w:r>
        <w:t>Keep frontend performance improvements valid.</w:t>
      </w:r>
    </w:p>
    <w:p>
      <w:pPr>
        <w:pStyle w:val="Heading1"/>
      </w:pPr>
      <w:r>
        <w:t>1. Fix participant API/model mismatches</w:t>
      </w:r>
    </w:p>
    <w:p>
      <w:pPr>
        <w:pStyle w:val="ListBullet"/>
      </w:pPr>
      <w:r>
        <w:t>Files to inspect: backend/participant/models.py, backend/participant/api_serializers.py, backend/participant/api_views.py, backend/participant/api_urls.py.</w:t>
      </w:r>
    </w:p>
    <w:p>
      <w:pPr>
        <w:pStyle w:val="ListBullet"/>
      </w:pPr>
      <w:r>
        <w:t>Current problem: the API references fields that do not exist: ParticipantProfile.looking_for_team, ParticipantProfile.github_link, ParticipantProfile.experience, Team.invite_token, TeamMember.user, TeamMember.hackathon, TeamMember.member_role, TeamMember.joined_at.</w:t>
      </w:r>
    </w:p>
    <w:p>
      <w:pPr>
        <w:pStyle w:val="ListBullet"/>
      </w:pPr>
      <w:r>
        <w:t>Decide whether these fields should be added back with migrations or whether the API should be simplified to match the current email-based TeamMember model.</w:t>
      </w:r>
    </w:p>
    <w:p>
      <w:pPr>
        <w:pStyle w:val="ListBullet"/>
      </w:pPr>
      <w:r>
        <w:t>Implement one consistent model/API design.</w:t>
      </w:r>
    </w:p>
    <w:p>
      <w:pPr>
        <w:pStyle w:val="ListBullet"/>
      </w:pPr>
      <w:r>
        <w:t>Acceptance criteria: python manage.py check passes; participant API serializers do not reference nonexistent fields; team creation works; team member creation works; join-team endpoint either works correctly or is removed or disabled if invite-token joining is not part of the actual product; add migrations for any model fields added.</w:t>
      </w:r>
    </w:p>
    <w:p>
      <w:pPr>
        <w:pStyle w:val="Heading1"/>
      </w:pPr>
      <w:r>
        <w:t>2. Fix problem statement selection race condition</w:t>
      </w:r>
    </w:p>
    <w:p>
      <w:pPr>
        <w:pStyle w:val="ListBullet"/>
      </w:pPr>
      <w:r>
        <w:t>Files: backend/participant/api_views.py, backend/participant/models.py.</w:t>
      </w:r>
    </w:p>
    <w:p>
      <w:pPr>
        <w:pStyle w:val="ListBullet"/>
      </w:pPr>
      <w:r>
        <w:t>Current issue: TeamViewSet.select_problem_statement() reads the team before transaction.atomic() and only locks the ProblemStatement row. Two concurrent requests for the same team can both pass the not-selected check and overwrite each other.</w:t>
      </w:r>
    </w:p>
    <w:p>
      <w:pPr>
        <w:pStyle w:val="ListBullet"/>
      </w:pPr>
      <w:r>
        <w:t>Required fix: inside transaction.atomic(), lock the Team row with Team.objects.select_for_update().select_related("hackathon").get(...), re-check that selected_problem_statement is None, lock the target ProblemStatement row with select_for_update(), verify it belongs to the same hackathon and is active, check capacity while holding the lock, save the team selection, and invalidate cache after successful commit using transaction.on_commit().</w:t>
      </w:r>
    </w:p>
    <w:p>
      <w:pPr>
        <w:pStyle w:val="ListBullet"/>
      </w:pPr>
      <w:r>
        <w:t>Acceptance criteria: the same team cannot select two different problem statements under concurrent requests, capacity cannot be exceeded, and cache invalidation happens only after DB commit.</w:t>
      </w:r>
    </w:p>
    <w:p>
      <w:pPr>
        <w:pStyle w:val="Heading1"/>
      </w:pPr>
      <w:r>
        <w:t>3. Fix registration race conditions</w:t>
      </w:r>
    </w:p>
    <w:p>
      <w:pPr>
        <w:pStyle w:val="ListBullet"/>
      </w:pPr>
      <w:r>
        <w:t>Files: backend/participant/views.py, backend/participant/models.py, migrations.</w:t>
      </w:r>
    </w:p>
    <w:p>
      <w:pPr>
        <w:pStyle w:val="ListBullet"/>
      </w:pPr>
      <w:r>
        <w:t>Problems: draft team creation has no unique constraint on (leader, hackathon); member duplicate validation is Python-only; duplicate member email per hackathon is not enforced at the database level; completing registration is not atomic.</w:t>
      </w:r>
    </w:p>
    <w:p>
      <w:pPr>
        <w:pStyle w:val="ListBullet"/>
      </w:pPr>
      <w:r>
        <w:t>Required fix: add a DB constraint to prevent multiple teams by the same leader for the same hackathon; enforce one member email per hackathon in the database; if needed, add hackathon = ForeignKey(Hackathon) to TeamMember and backfill it from team.hackathon; use transaction.atomic() around registration completion; lock the relevant team row during completion; re-check team size and member validity inside the transaction; prevent adding members beyond max team size under concurrent requests.</w:t>
      </w:r>
    </w:p>
    <w:p>
      <w:pPr>
        <w:pStyle w:val="ListBullet"/>
      </w:pPr>
      <w:r>
        <w:t>Acceptance criteria: concurrent requests cannot create duplicate teams for one leader and hackathon; concurrent member additions cannot bypass hackathon-level duplicate email rules; completing registration is atomic and consistent.</w:t>
      </w:r>
    </w:p>
    <w:p>
      <w:pPr>
        <w:pStyle w:val="Heading1"/>
      </w:pPr>
      <w:r>
        <w:t>4. Fix problem statement cache correctness</w:t>
      </w:r>
    </w:p>
    <w:p>
      <w:pPr>
        <w:pStyle w:val="ListBullet"/>
      </w:pPr>
      <w:r>
        <w:t>Files: backend/participant/views.py, backend/participant/api_views.py, backend/organizer/views.py, backend/organizer/api_views.py.</w:t>
      </w:r>
    </w:p>
    <w:p>
      <w:pPr>
        <w:pStyle w:val="ListBullet"/>
      </w:pPr>
      <w:r>
        <w:t>Current issue: the same cache key problem_statements_list_{hackathon_id} is used for two incompatible payloads. Template view expects model or queryset objects; API stores serialized dictionaries.</w:t>
      </w:r>
    </w:p>
    <w:p>
      <w:pPr>
        <w:pStyle w:val="ListBullet"/>
      </w:pPr>
      <w:r>
        <w:t>Required fix: use separate cache keys for template/object data and API serialized data, or cache only serialized API responses and keep templates DB-backed; add invalidation when organizers create, update, delete, activate, or deactivate problem statements; add invalidation when teams select problem statements; use transaction.on_commit() for cache deletes after writes; consider shorter TTL, for example 60 to 300 seconds, unless invalidation is complete.</w:t>
      </w:r>
    </w:p>
    <w:p>
      <w:pPr>
        <w:pStyle w:val="ListBullet"/>
      </w:pPr>
      <w:r>
        <w:t>Acceptance criteria: template views never receive cached API dictionaries, API responses reflect organizer edits after commit, and no one-hour stale problem statement list remains after edits.</w:t>
      </w:r>
    </w:p>
    <w:p>
      <w:pPr>
        <w:pStyle w:val="Heading1"/>
      </w:pPr>
      <w:r>
        <w:t>5. Consolidate Django cache settings</w:t>
      </w:r>
    </w:p>
    <w:p>
      <w:pPr>
        <w:pStyle w:val="ListBullet"/>
      </w:pPr>
      <w:r>
        <w:t>File: backend/syntra/settings.py.</w:t>
      </w:r>
    </w:p>
    <w:p>
      <w:pPr>
        <w:pStyle w:val="ListBullet"/>
      </w:pPr>
      <w:r>
        <w:t>Current issue: CACHES is defined twice and the second block overrides the first.</w:t>
      </w:r>
    </w:p>
    <w:p>
      <w:pPr>
        <w:pStyle w:val="ListBullet"/>
      </w:pPr>
      <w:r>
        <w:t>Required fix: keep a single cache configuration block, preserve Redis support, preserve LocMem fallback for local development, set explicit default TIMEOUT, configure Redis options cleanly, and avoid comments that contradict the active config.</w:t>
      </w:r>
    </w:p>
    <w:p>
      <w:pPr>
        <w:pStyle w:val="ListBullet"/>
      </w:pPr>
      <w:r>
        <w:t>Acceptance criteria: only one CACHES assignment remains and both Redis and local fallback work.</w:t>
      </w:r>
    </w:p>
    <w:p>
      <w:pPr>
        <w:pStyle w:val="Heading1"/>
      </w:pPr>
      <w:r>
        <w:t>6. Fix Celery and background job deployment</w:t>
      </w:r>
    </w:p>
    <w:p>
      <w:pPr>
        <w:pStyle w:val="ListBullet"/>
      </w:pPr>
      <w:r>
        <w:t>Files: backend/syntra/settings.py, backend/syntra/celery.py, backend/organizer/tasks.py, backend/organizer/api_views.py, backend/organizer/views.py, render.yaml, backend/build.sh.</w:t>
      </w:r>
    </w:p>
    <w:p>
      <w:pPr>
        <w:pStyle w:val="ListBullet"/>
      </w:pPr>
      <w:r>
        <w:t>Current issue: API dispatches Celery seating allocation, but deployment defines only a web service. No worker is configured. Template flow still runs seating allocation synchronously.</w:t>
      </w:r>
    </w:p>
    <w:p>
      <w:pPr>
        <w:pStyle w:val="ListBullet"/>
      </w:pPr>
      <w:r>
        <w:t>Required fix: add a proper Celery worker service to render.yaml, or avoid Celery in production and keep allocation synchronous with explicit limits; prefer a real Celery worker with Redis; ensure REDIS_URL and CELERY_BROKER_URL are documented and configured; move template-based seating allocation to the same background task path or clearly limit it; add task status handling or at least clear success and failure feedback.</w:t>
      </w:r>
    </w:p>
    <w:p>
      <w:pPr>
        <w:pStyle w:val="ListBullet"/>
      </w:pPr>
      <w:r>
        <w:t>Acceptance criteria: production can actually execute seating allocation jobs, web requests do not block on large allocation, and failed tasks are visible or logged.</w:t>
      </w:r>
    </w:p>
    <w:p>
      <w:pPr>
        <w:pStyle w:val="Heading1"/>
      </w:pPr>
      <w:r>
        <w:t>7. Add missing indexes based on actual queries</w:t>
      </w:r>
    </w:p>
    <w:p>
      <w:pPr>
        <w:pStyle w:val="ListBullet"/>
      </w:pPr>
      <w:r>
        <w:t>Files: backend/organizer/models.py, backend/participant/models.py, migrations.</w:t>
      </w:r>
    </w:p>
    <w:p>
      <w:pPr>
        <w:pStyle w:val="ListBullet"/>
      </w:pPr>
      <w:r>
        <w:t>Add or evaluate indexes for: Hackathon(status, start_date), Hackathon(organizer, created_at), Team(leader, hackathon), Team(hackathon, is_registered), Team(selected_problem_statement), TeamMember(email), TeamMember(team), and if TeamMember.hackathon is added, TeamMember(hackathon, email), preferably unique.</w:t>
      </w:r>
    </w:p>
    <w:p>
      <w:pPr>
        <w:pStyle w:val="ListBullet"/>
      </w:pPr>
      <w:r>
        <w:t>Acceptance criteria: new indexes match real filters and order_by paths, and redundant indexes are avoided.</w:t>
      </w:r>
    </w:p>
    <w:p>
      <w:pPr>
        <w:pStyle w:val="Heading1"/>
      </w:pPr>
      <w:r>
        <w:t>8. Improve queryset efficiency</w:t>
      </w:r>
    </w:p>
    <w:p>
      <w:pPr>
        <w:pStyle w:val="ListBullet"/>
      </w:pPr>
      <w:r>
        <w:t>Files: backend/accounts/views.py, backend/participant/views.py, backend/organizer/views.py, backend/organizer/api_views.py, backend/organizer/services/seating.py.</w:t>
      </w:r>
    </w:p>
    <w:p>
      <w:pPr>
        <w:pStyle w:val="ListBullet"/>
      </w:pPr>
      <w:r>
        <w:t>Fix: prefetch_related("leader") is wrong for a ForeignKey and should use select_related("leader"); avoid select_related() before exists() where related rows are unused; add pagination or limits to dashboards where lists can grow; avoid unbounded rendering of seating allocation for huge events; use select_related("hackathon", "leader") where templates access those fields; use prefetch_related("members", "members__skills") where member lists are rendered.</w:t>
      </w:r>
    </w:p>
    <w:p>
      <w:pPr>
        <w:pStyle w:val="ListBullet"/>
      </w:pPr>
      <w:r>
        <w:t>Acceptance criteria: no obvious N+1 queries remain in dashboard, registration, participant hub, or organizer detail flows, and large lists are paginated or bounded.</w:t>
      </w:r>
    </w:p>
    <w:p>
      <w:pPr>
        <w:pStyle w:val="Heading1"/>
      </w:pPr>
      <w:r>
        <w:t>9. Fix CSV export scalability</w:t>
      </w:r>
    </w:p>
    <w:p>
      <w:pPr>
        <w:pStyle w:val="ListBullet"/>
      </w:pPr>
      <w:r>
        <w:t>File: backend/organizer/api_views.py.</w:t>
      </w:r>
    </w:p>
    <w:p>
      <w:pPr>
        <w:pStyle w:val="ListBullet"/>
      </w:pPr>
      <w:r>
        <w:t>Current issue: CSV export uses regular HttpResponse.</w:t>
      </w:r>
    </w:p>
    <w:p>
      <w:pPr>
        <w:pStyle w:val="ListBullet"/>
      </w:pPr>
      <w:r>
        <w:t>Required fix: use StreamingHttpResponse for seating CSV export, avoid holding the whole CSV body in memory, and keep authorization checks intact.</w:t>
      </w:r>
    </w:p>
    <w:p>
      <w:pPr>
        <w:pStyle w:val="ListBullet"/>
      </w:pPr>
      <w:r>
        <w:t>Acceptance criteria: export works for large allocations without buffering the entire file.</w:t>
      </w:r>
    </w:p>
    <w:p>
      <w:pPr>
        <w:pStyle w:val="Heading1"/>
      </w:pPr>
      <w:r>
        <w:t>10. Frontend performance cleanup</w:t>
      </w:r>
    </w:p>
    <w:p>
      <w:pPr>
        <w:pStyle w:val="ListBullet"/>
      </w:pPr>
      <w:r>
        <w:t>Files: frontend/templates/*, frontend/static/css/*, frontend/static/js/*.</w:t>
      </w:r>
    </w:p>
    <w:p>
      <w:pPr>
        <w:pStyle w:val="ListBullet"/>
      </w:pPr>
      <w:r>
        <w:t>Current state: Tailwind CDN is removed; Tailwind build works; external Bootstrap and Font Awesome CSS still render-block auth and profile pages; large inline scripts and styles prevent caching; skeleton CSS exists but is unused; home page has continuous canvas animation.</w:t>
      </w:r>
    </w:p>
    <w:p>
      <w:pPr>
        <w:pStyle w:val="ListBullet"/>
      </w:pPr>
      <w:r>
        <w:t>Required fix: keep compiled Tailwind setup, remove unnecessary external CSS where possible, move large inline JS and CSS into static files, add defer to external and local scripts where applicable, do not reintroduce Tailwind CDN, and either use skeletons with fixed dimensions or remove the dead skeleton CSS; consider disabling canvas animation under prefers-reduced-motion.</w:t>
      </w:r>
    </w:p>
    <w:p>
      <w:pPr>
        <w:pStyle w:val="ListBullet"/>
      </w:pPr>
      <w:r>
        <w:t>Acceptance criteria: no Tailwind CDN references remain, CSS and JS payloads are cacheable where practical, and no obvious render-blocking frontend regressions are introduced.</w:t>
      </w:r>
    </w:p>
    <w:p>
      <w:pPr>
        <w:pStyle w:val="Heading1"/>
      </w:pPr>
      <w:r>
        <w:t>11. Static assets and deployment</w:t>
      </w:r>
    </w:p>
    <w:p>
      <w:pPr>
        <w:pStyle w:val="ListBullet"/>
      </w:pPr>
      <w:r>
        <w:t>Files: backend/syntra/settings.py, backend/build.sh, render.yaml, package.json, tailwind.config.js.</w:t>
      </w:r>
    </w:p>
    <w:p>
      <w:pPr>
        <w:pStyle w:val="ListBullet"/>
      </w:pPr>
      <w:r>
        <w:t>Verify and fix: Whitenoise CompressedManifestStaticFilesStorage works in production; static URL references should not manually append ?v=2 and should rely on manifest hashing; npm ci should be preferred over npm install in CI and build; build script should fail clearly if npm build fails; collectstatic should run after Tailwind build; DEBUG=False should preserve secure cookie and SSL settings.</w:t>
      </w:r>
    </w:p>
    <w:p>
      <w:pPr>
        <w:pStyle w:val="ListBullet"/>
      </w:pPr>
      <w:r>
        <w:t>Acceptance criteria: static assets are hashed and cache-busted by manifest storage and the build flow is deterministic.</w:t>
      </w:r>
    </w:p>
    <w:p>
      <w:pPr>
        <w:pStyle w:val="Heading1"/>
      </w:pPr>
      <w:r>
        <w:t>12. Security cleanup</w:t>
      </w:r>
    </w:p>
    <w:p>
      <w:pPr>
        <w:pStyle w:val="ListBullet"/>
      </w:pPr>
      <w:r>
        <w:t>Fix: avoid logging user email in slow request middleware and use user id or anonymized hash; review SOCIALACCOUNT_LOGIN_ON_GET = True and change it if inappropriate; ensure user-uploaded media is not served by Whitenoise in production; ensure cache does not store user-specific data under shared keys; ensure problem statement PDF URLs do not leak unauthorized private files if access control is required.</w:t>
      </w:r>
    </w:p>
    <w:p>
      <w:pPr>
        <w:pStyle w:val="ListBullet"/>
      </w:pPr>
      <w:r>
        <w:t>Acceptance criteria: no sensitive PII appears in routine performance logs, cache keys are safe, and security settings remain valid under DEBUG=False.</w:t>
      </w:r>
    </w:p>
    <w:p>
      <w:pPr>
        <w:pStyle w:val="Heading1"/>
      </w:pPr>
      <w:r>
        <w:t>Verification Required Before Final Answer</w:t>
      </w:r>
    </w:p>
    <w:p>
      <w:pPr>
        <w:pStyle w:val="ListNumber"/>
      </w:pPr>
      <w:r>
        <w:t>Run: python manage.py check</w:t>
      </w:r>
    </w:p>
    <w:p>
      <w:pPr>
        <w:pStyle w:val="ListNumber"/>
      </w:pPr>
      <w:r>
        <w:t>Run: python manage.py makemigrations --check --dry-run</w:t>
      </w:r>
    </w:p>
    <w:p>
      <w:pPr>
        <w:pStyle w:val="ListNumber"/>
      </w:pPr>
      <w:r>
        <w:t>Run: python manage.py migrate</w:t>
      </w:r>
    </w:p>
    <w:p>
      <w:pPr>
        <w:pStyle w:val="ListNumber"/>
      </w:pPr>
      <w:r>
        <w:t>Run: python manage.py test</w:t>
      </w:r>
    </w:p>
    <w:p>
      <w:pPr>
        <w:pStyle w:val="ListNumber"/>
      </w:pPr>
      <w:r>
        <w:t>Run: npm run build:css</w:t>
      </w:r>
    </w:p>
    <w:p>
      <w:pPr>
        <w:pStyle w:val="ListNumber"/>
      </w:pPr>
      <w:r>
        <w:t>If tests are missing, add focused tests for concurrent problem statement selection, duplicate team prevention, duplicate member email per hackathon, cache invalidation after organizer problem statement edits, and participant API serializer validity.</w:t>
      </w:r>
    </w:p>
    <w:p>
      <w:pPr>
        <w:pStyle w:val="Heading1"/>
      </w:pPr>
      <w:r>
        <w:t>Final Response Requirements</w:t>
      </w:r>
    </w:p>
    <w:p>
      <w:pPr>
        <w:pStyle w:val="ListNumber"/>
      </w:pPr>
      <w:r>
        <w:t>Files changed.</w:t>
      </w:r>
    </w:p>
    <w:p>
      <w:pPr>
        <w:pStyle w:val="ListNumber"/>
      </w:pPr>
      <w:r>
        <w:t>Critical bugs fixed.</w:t>
      </w:r>
    </w:p>
    <w:p>
      <w:pPr>
        <w:pStyle w:val="ListNumber"/>
      </w:pPr>
      <w:r>
        <w:t>Query and index changes.</w:t>
      </w:r>
    </w:p>
    <w:p>
      <w:pPr>
        <w:pStyle w:val="ListNumber"/>
      </w:pPr>
      <w:r>
        <w:t>Concurrency fixes.</w:t>
      </w:r>
    </w:p>
    <w:p>
      <w:pPr>
        <w:pStyle w:val="ListNumber"/>
      </w:pPr>
      <w:r>
        <w:t>Cache strategy changes.</w:t>
      </w:r>
    </w:p>
    <w:p>
      <w:pPr>
        <w:pStyle w:val="ListNumber"/>
      </w:pPr>
      <w:r>
        <w:t>Commands run and results.</w:t>
      </w:r>
    </w:p>
    <w:p>
      <w:pPr>
        <w:pStyle w:val="ListNumber"/>
      </w:pPr>
      <w:r>
        <w:t>Remaining risks, if any.</w:t>
      </w:r>
    </w:p>
    <w:p>
      <w:pPr>
        <w:pStyle w:val="ListNumber"/>
      </w:pPr>
      <w:r>
        <w:t>Updated production-readiness score.</w:t>
      </w:r>
    </w:p>
    <w:p>
      <w:r>
        <w:rPr>
          <w:b/>
        </w:rPr>
        <w:t xml:space="preserve">Instruction: </w:t>
      </w:r>
      <w:r>
        <w:t>Implement the fixes. Do not stop at analysis. Deliver code, migrations, verification, and tests where needed.</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8"/>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8"/>
      </w:rPr>
      <w:t>Syntra Production Fix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val="0"/>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